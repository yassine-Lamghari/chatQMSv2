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CHECKLIST AUDIT QUALITE INTERNE — ISO 9001:2015</w:t>
      </w:r>
    </w:p>
    <w:p>
      <w:r>
        <w:t>Reference : AUDIT-CK-001 | Version : 2.1 | Date : 2024-02-20</w:t>
      </w:r>
    </w:p>
    <w:p>
      <w:r>
        <w:t>Auditeur : ________________________  Site : ________________________</w:t>
      </w:r>
    </w:p>
    <w:p>
      <w:r>
        <w:t>Service audite : __________________  Date audit : ________________</w:t>
      </w:r>
    </w:p>
    <w:p/>
    <w:p>
      <w:pPr>
        <w:pStyle w:val="Heading1"/>
      </w:pPr>
      <w:r>
        <w:t>CONTEXTE DE L'ORGANISATION (Clause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Critere d'audit</w:t>
            </w:r>
          </w:p>
        </w:tc>
        <w:tc>
          <w:tcPr>
            <w:tcW w:type="dxa" w:w="2160"/>
          </w:tcPr>
          <w:p>
            <w:r>
              <w:t>Conforme (O/N/NA)</w:t>
            </w:r>
          </w:p>
        </w:tc>
        <w:tc>
          <w:tcPr>
            <w:tcW w:type="dxa" w:w="2160"/>
          </w:tcPr>
          <w:p>
            <w:r>
              <w:t>Observations / Preuves</w:t>
            </w:r>
          </w:p>
        </w:tc>
      </w:tr>
      <w:tr>
        <w:tc>
          <w:tcPr>
            <w:tcW w:type="dxa" w:w="2160"/>
          </w:tcPr>
          <w:p>
            <w:r>
              <w:t>4.1</w:t>
            </w:r>
          </w:p>
        </w:tc>
        <w:tc>
          <w:tcPr>
            <w:tcW w:type="dxa" w:w="2160"/>
          </w:tcPr>
          <w:p>
            <w:r>
              <w:t>Les enjeux internes et externes pertinents sont-ils identifies et surveilles 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4.2</w:t>
            </w:r>
          </w:p>
        </w:tc>
        <w:tc>
          <w:tcPr>
            <w:tcW w:type="dxa" w:w="2160"/>
          </w:tcPr>
          <w:p>
            <w:r>
              <w:t>Les parties interessees pertinentes et leurs exigences sont-elles documentees 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4.3</w:t>
            </w:r>
          </w:p>
        </w:tc>
        <w:tc>
          <w:tcPr>
            <w:tcW w:type="dxa" w:w="2160"/>
          </w:tcPr>
          <w:p>
            <w:r>
              <w:t>Le domaine d'application du SMQ est-il defini et maintenu a jour 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4.4</w:t>
            </w:r>
          </w:p>
        </w:tc>
        <w:tc>
          <w:tcPr>
            <w:tcW w:type="dxa" w:w="2160"/>
          </w:tcPr>
          <w:p>
            <w:r>
              <w:t>Les processus necessaires au SMQ sont-ils identifies avec leurs interactions 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LEADERSHIP (Clause 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Critere d'audit</w:t>
            </w:r>
          </w:p>
        </w:tc>
        <w:tc>
          <w:tcPr>
            <w:tcW w:type="dxa" w:w="2160"/>
          </w:tcPr>
          <w:p>
            <w:r>
              <w:t>Conforme (O/N/NA)</w:t>
            </w:r>
          </w:p>
        </w:tc>
        <w:tc>
          <w:tcPr>
            <w:tcW w:type="dxa" w:w="2160"/>
          </w:tcPr>
          <w:p>
            <w:r>
              <w:t>Observations / Preuves</w:t>
            </w:r>
          </w:p>
        </w:tc>
      </w:tr>
      <w:tr>
        <w:tc>
          <w:tcPr>
            <w:tcW w:type="dxa" w:w="2160"/>
          </w:tcPr>
          <w:p>
            <w:r>
              <w:t>5.1</w:t>
            </w:r>
          </w:p>
        </w:tc>
        <w:tc>
          <w:tcPr>
            <w:tcW w:type="dxa" w:w="2160"/>
          </w:tcPr>
          <w:p>
            <w:r>
              <w:t>La direction demontre-t-elle son engagement envers le SMQ 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5.2</w:t>
            </w:r>
          </w:p>
        </w:tc>
        <w:tc>
          <w:tcPr>
            <w:tcW w:type="dxa" w:w="2160"/>
          </w:tcPr>
          <w:p>
            <w:r>
              <w:t>La politique qualite est-elle documentee, communiquee et comprise 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5.3</w:t>
            </w:r>
          </w:p>
        </w:tc>
        <w:tc>
          <w:tcPr>
            <w:tcW w:type="dxa" w:w="2160"/>
          </w:tcPr>
          <w:p>
            <w:r>
              <w:t>Les roles, responsabilites et autorites sont-ils clairement definis 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PLANIFICATION (Clause 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Critere d'audit</w:t>
            </w:r>
          </w:p>
        </w:tc>
        <w:tc>
          <w:tcPr>
            <w:tcW w:type="dxa" w:w="2160"/>
          </w:tcPr>
          <w:p>
            <w:r>
              <w:t>Conforme (O/N/NA)</w:t>
            </w:r>
          </w:p>
        </w:tc>
        <w:tc>
          <w:tcPr>
            <w:tcW w:type="dxa" w:w="2160"/>
          </w:tcPr>
          <w:p>
            <w:r>
              <w:t>Observations / Preuves</w:t>
            </w:r>
          </w:p>
        </w:tc>
      </w:tr>
      <w:tr>
        <w:tc>
          <w:tcPr>
            <w:tcW w:type="dxa" w:w="2160"/>
          </w:tcPr>
          <w:p>
            <w:r>
              <w:t>6.1</w:t>
            </w:r>
          </w:p>
        </w:tc>
        <w:tc>
          <w:tcPr>
            <w:tcW w:type="dxa" w:w="2160"/>
          </w:tcPr>
          <w:p>
            <w:r>
              <w:t>Les risques et opportunites sont-ils determines et traites 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6.2</w:t>
            </w:r>
          </w:p>
        </w:tc>
        <w:tc>
          <w:tcPr>
            <w:tcW w:type="dxa" w:w="2160"/>
          </w:tcPr>
          <w:p>
            <w:r>
              <w:t>Les objectifs qualite sont-ils mesurables et surveilles 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6.3</w:t>
            </w:r>
          </w:p>
        </w:tc>
        <w:tc>
          <w:tcPr>
            <w:tcW w:type="dxa" w:w="2160"/>
          </w:tcPr>
          <w:p>
            <w:r>
              <w:t>Les modifications du SMQ sont-elles planifiees et maitrisees 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SUPPORT (Clause 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Critere d'audit</w:t>
            </w:r>
          </w:p>
        </w:tc>
        <w:tc>
          <w:tcPr>
            <w:tcW w:type="dxa" w:w="2160"/>
          </w:tcPr>
          <w:p>
            <w:r>
              <w:t>Conforme (O/N/NA)</w:t>
            </w:r>
          </w:p>
        </w:tc>
        <w:tc>
          <w:tcPr>
            <w:tcW w:type="dxa" w:w="2160"/>
          </w:tcPr>
          <w:p>
            <w:r>
              <w:t>Observations / Preuves</w:t>
            </w:r>
          </w:p>
        </w:tc>
      </w:tr>
      <w:tr>
        <w:tc>
          <w:tcPr>
            <w:tcW w:type="dxa" w:w="2160"/>
          </w:tcPr>
          <w:p>
            <w:r>
              <w:t>7.1</w:t>
            </w:r>
          </w:p>
        </w:tc>
        <w:tc>
          <w:tcPr>
            <w:tcW w:type="dxa" w:w="2160"/>
          </w:tcPr>
          <w:p>
            <w:r>
              <w:t>Les ressources (humaines, infrastructure, environnement) sont-elles adequates 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Les competences du personnel sont-elles determinees et verifiees 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7.3</w:t>
            </w:r>
          </w:p>
        </w:tc>
        <w:tc>
          <w:tcPr>
            <w:tcW w:type="dxa" w:w="2160"/>
          </w:tcPr>
          <w:p>
            <w:r>
              <w:t>Le personnel est-il sensibilise a la politique qualite et aux NC 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7.5</w:t>
            </w:r>
          </w:p>
        </w:tc>
        <w:tc>
          <w:tcPr>
            <w:tcW w:type="dxa" w:w="2160"/>
          </w:tcPr>
          <w:p>
            <w:r>
              <w:t>L'information documentee est-elle creee, mise a jour et maitrisee 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REALISATION (Clause 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Critere d'audit</w:t>
            </w:r>
          </w:p>
        </w:tc>
        <w:tc>
          <w:tcPr>
            <w:tcW w:type="dxa" w:w="2160"/>
          </w:tcPr>
          <w:p>
            <w:r>
              <w:t>Conforme (O/N/NA)</w:t>
            </w:r>
          </w:p>
        </w:tc>
        <w:tc>
          <w:tcPr>
            <w:tcW w:type="dxa" w:w="2160"/>
          </w:tcPr>
          <w:p>
            <w:r>
              <w:t>Observations / Preuves</w:t>
            </w:r>
          </w:p>
        </w:tc>
      </w:tr>
      <w:tr>
        <w:tc>
          <w:tcPr>
            <w:tcW w:type="dxa" w:w="2160"/>
          </w:tcPr>
          <w:p>
            <w:r>
              <w:t>8.1</w:t>
            </w:r>
          </w:p>
        </w:tc>
        <w:tc>
          <w:tcPr>
            <w:tcW w:type="dxa" w:w="2160"/>
          </w:tcPr>
          <w:p>
            <w:r>
              <w:t>La planification et la maitrise operationnelles sont-elles en place 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8.2</w:t>
            </w:r>
          </w:p>
        </w:tc>
        <w:tc>
          <w:tcPr>
            <w:tcW w:type="dxa" w:w="2160"/>
          </w:tcPr>
          <w:p>
            <w:r>
              <w:t>Les exigences relatives aux produits/services sont-elles determinees 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8.4</w:t>
            </w:r>
          </w:p>
        </w:tc>
        <w:tc>
          <w:tcPr>
            <w:tcW w:type="dxa" w:w="2160"/>
          </w:tcPr>
          <w:p>
            <w:r>
              <w:t>La maitrise des processus, produits et services fournis par des prestataires est-elle assuree 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8.5</w:t>
            </w:r>
          </w:p>
        </w:tc>
        <w:tc>
          <w:tcPr>
            <w:tcW w:type="dxa" w:w="2160"/>
          </w:tcPr>
          <w:p>
            <w:r>
              <w:t>La production et la prestation de service sont-elles maitrisees 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8.7</w:t>
            </w:r>
          </w:p>
        </w:tc>
        <w:tc>
          <w:tcPr>
            <w:tcW w:type="dxa" w:w="2160"/>
          </w:tcPr>
          <w:p>
            <w:r>
              <w:t>Les elements de sortie non conformes sont-ils traites 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EVALUATION DES PERFORMANCES (Clause 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Critere d'audit</w:t>
            </w:r>
          </w:p>
        </w:tc>
        <w:tc>
          <w:tcPr>
            <w:tcW w:type="dxa" w:w="2160"/>
          </w:tcPr>
          <w:p>
            <w:r>
              <w:t>Conforme (O/N/NA)</w:t>
            </w:r>
          </w:p>
        </w:tc>
        <w:tc>
          <w:tcPr>
            <w:tcW w:type="dxa" w:w="2160"/>
          </w:tcPr>
          <w:p>
            <w:r>
              <w:t>Observations / Preuves</w:t>
            </w:r>
          </w:p>
        </w:tc>
      </w:tr>
      <w:tr>
        <w:tc>
          <w:tcPr>
            <w:tcW w:type="dxa" w:w="2160"/>
          </w:tcPr>
          <w:p>
            <w:r>
              <w:t>9.1</w:t>
            </w:r>
          </w:p>
        </w:tc>
        <w:tc>
          <w:tcPr>
            <w:tcW w:type="dxa" w:w="2160"/>
          </w:tcPr>
          <w:p>
            <w:r>
              <w:t>Les indicateurs de surveillance et de mesure sont-ils suivis 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9.2</w:t>
            </w:r>
          </w:p>
        </w:tc>
        <w:tc>
          <w:tcPr>
            <w:tcW w:type="dxa" w:w="2160"/>
          </w:tcPr>
          <w:p>
            <w:r>
              <w:t>Des audits internes sont-ils programmes et realises 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9.3</w:t>
            </w:r>
          </w:p>
        </w:tc>
        <w:tc>
          <w:tcPr>
            <w:tcW w:type="dxa" w:w="2160"/>
          </w:tcPr>
          <w:p>
            <w:r>
              <w:t>La revue de direction est-elle realisee et documentee 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AMELIORATION (Clause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Critere d'audit</w:t>
            </w:r>
          </w:p>
        </w:tc>
        <w:tc>
          <w:tcPr>
            <w:tcW w:type="dxa" w:w="2160"/>
          </w:tcPr>
          <w:p>
            <w:r>
              <w:t>Conforme (O/N/NA)</w:t>
            </w:r>
          </w:p>
        </w:tc>
        <w:tc>
          <w:tcPr>
            <w:tcW w:type="dxa" w:w="2160"/>
          </w:tcPr>
          <w:p>
            <w:r>
              <w:t>Observations / Preuves</w:t>
            </w:r>
          </w:p>
        </w:tc>
      </w:tr>
      <w:tr>
        <w:tc>
          <w:tcPr>
            <w:tcW w:type="dxa" w:w="2160"/>
          </w:tcPr>
          <w:p>
            <w:r>
              <w:t>10.2</w:t>
            </w:r>
          </w:p>
        </w:tc>
        <w:tc>
          <w:tcPr>
            <w:tcW w:type="dxa" w:w="2160"/>
          </w:tcPr>
          <w:p>
            <w:r>
              <w:t>Les non-conformites sont-elles traitees et des actions correctives menees 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10.3</w:t>
            </w:r>
          </w:p>
        </w:tc>
        <w:tc>
          <w:tcPr>
            <w:tcW w:type="dxa" w:w="2160"/>
          </w:tcPr>
          <w:p>
            <w:r>
              <w:t>L'amelioration continue est-elle demontrée par les resultats des indicateurs 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BILAN DE L'AUDIT</w:t>
      </w:r>
    </w:p>
    <w:p>
      <w:r>
        <w:t>Points forts identifies :</w:t>
      </w:r>
    </w:p>
    <w:p>
      <w:r>
        <w:t>________________________________________________________________________________</w:t>
      </w:r>
    </w:p>
    <w:p>
      <w:r>
        <w:t>Non-conformites detectees :</w:t>
      </w:r>
    </w:p>
    <w:p>
      <w:r>
        <w:t>________________________________________________________________________________</w:t>
      </w:r>
    </w:p>
    <w:p>
      <w:r>
        <w:t>Observations et opportunites d'amelioration :</w:t>
      </w:r>
    </w:p>
    <w:p>
      <w:r>
        <w:t>________________________________________________________________________________</w:t>
      </w:r>
    </w:p>
    <w:p>
      <w:r>
        <w:t>Conclusion (Favorable / Defavorable / Avec reserves) :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Audit Qualite Interne ISO 9001:2015</dc:title>
  <dc:subject/>
  <dc:creator>Responsable Qualite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